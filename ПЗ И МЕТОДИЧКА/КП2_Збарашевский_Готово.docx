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keepNext w:val="0"/>
        <w:spacing w:after="0" w:before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keepNext w:val="0"/>
        <w:spacing w:after="0" w:before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Учреждение образования</w:t>
      </w:r>
    </w:p>
    <w:p>
      <w:pPr>
        <w:keepNext w:val="0"/>
        <w:spacing w:after="0" w:before="0" w:line="360" w:lineRule="exact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«МИНСКИЙ КОЛЛЕДЖ ПРЕДПРИНИМАТЕЛЬСТВА»</w:t>
      </w:r>
    </w:p>
    <w:p/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40"/>
        </w:rPr>
        <w:t>ПОЯСНИТЕЛЬНАЯ ЗАПИСКА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к курсовому проекту по дисциплине</w:t>
        <w:br/>
        <w:t>«Конструирование программ и языки программирования»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на тему: «СИСТЕМА ДЛЯ ОРГАНИЗАЦИИ КИБЕРСПОРТИВНЫХ ТУРНИРОВ»</w:t>
      </w:r>
    </w:p>
    <w:p/>
    <w:p/>
    <w:p/>
    <w:p/>
    <w:p/>
    <w:p>
      <w:pPr>
        <w:ind w:firstLine="0"/>
        <w:jc w:val="right"/>
      </w:pPr>
      <w:r>
        <w:rPr>
          <w:rFonts w:ascii="Times New Roman" w:hAnsi="Times New Roman"/>
          <w:sz w:val="28"/>
        </w:rPr>
        <w:t>Выполнил учащийся группы 2409</w:t>
        <w:br/>
        <w:t>Збарашевский А.П.</w:t>
        <w:br/>
        <w:br/>
        <w:t>Руководитель: преподаватель</w:t>
        <w:br/>
        <w:t>Кислюк А.П.</w:t>
      </w:r>
    </w:p>
    <w:p/>
    <w:p/>
    <w:p/>
    <w:p/>
    <w:p>
      <w:pPr>
        <w:keepNext w:val="0"/>
        <w:spacing w:after="0" w:before="0" w:line="36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Минск, 2026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АННОТАЦИЯ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Курсовой проект на тему «Система для организации киберспортивных турниров» состоит из программного средства, пояснительной записки и графической части.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Данное программное средство предназначено для автоматизации процессов регистрации участников, ведения турнирных сеток, сбора игровой статистики и вовлечения аудитории посредством викторин прогнозов (Pick'Em) и фэнтези-лиг. Платформа обеспечивает интеграцию с внешними сервисами Faceit Open API и PandaScore API для проверки рейтингов и автоматической синхронизации расписания матчей.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Программный продукт разработан на базе микросервисной архитектуры с использованием веб-фреймворка Django (Python 3.12, HTMX) для построения динамического интерфейса пользователя и серверного REST API на платформе ASP.NET Core (.NET 8.0, C#, Entity Framework Core) с подключением SignalR для мгновенных обновлений в реальном времени.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Пояснительная записка выполнена на 58 листах, содержит четыре раздела и два приложения.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Графическая часть включает диаграмму вариантов использования и диаграмму физической структуры базы данных.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ВВЕДЕНИЕ .................................................................................................................... 4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 НАЗНАЧЕНИЕ И ОБЛАСТЬ ПРИМЕНЕНИЯ ................................................................ 6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1.1 Функциональное назначение программы ............................................................ 6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1.2 Сфера практической эксплуатации ..................................................................... 6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1.3 Аналитический обзор аналогов ............................................................................ 7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 ТЕХНИЧЕСКИЕ ХАРАКТЕРИСТИКИ ........................................................................ 9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2.1 Постановка задачи .............................................................................................. 9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2.2 Описание организации данных ........................................................................... 11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2.3 Описание программных средств ........................................................................... 15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2.4 Проектирование интерфейса .............................................................................. 17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2.5 Описание физической структуры программы ................................................... 22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 ТЕСТИРОВАНИЕ И АНАЛИЗ ПОЛУЧЕННЫХ РЕЗУЛЬТАТОВ ................................... 25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3.1 Тестирование методом «черного ящика» ............................................................ 25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3.2 Анализ результатов верификации и исправления ошибок ............................... 27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 РУКОВОДСТВО ПО ИСПОЛЬЗОВАНИЮ ПРОГРАММНОГО СРЕДСТВА .............. 30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ЗАКЛЮЧЕНИЕ ............................................................................................................. 34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СПИСОК ИСПОЛЬЗОВАННЫХ ИСТОЧНИКОВ ........................................................... 35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ПРИНЯТЫХ СОКРАЩЕНИЙ .................................................................... 36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1 (ОБЯЗАТЕЛЬНОЕ) – ЛИСТИНГ ПРОГРАММЫ .............................. 37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2 (ОБЯЗАТЕЛЬНОЕ) – ТЕСТ-КЕЙСЫ ............................................... 49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специализированной киберспортивной платформы для автоматизации процессов организации и администрирования соревнований является крайне актуальной задачей ввиду беспрецедентного роста интереса к компьютерному спорту во всем мире. Организация любительских и полупрофессиональных турниров часто сопряжена с рутинными процессами: ручным сбором заявок, субъективным распределением участников по турнирной сетке, задержками в фиксации результатов и сложностью ведения объективной статистики игроков. Это приводит к организационным ошибкам, затягиванию соревнований и снижению вовлеченности аудитории.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Использование современных веб-технологий позволяет централизовать и полностью автоматизировать все этапы жизненного цикла турнира: от подачи заявки капитаном команды и автоматического формирования посева сетки до считывания реального счета матчей. Интеграция с официальными игровыми API (Faceit, Steam) решает проблему верификации навыков (ELO) участников, исключая возможность участия незаявленных игроков или игроков с ложным уровнем мастерства.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данного курсового проекта является проектирование и разработка распределенной информационной системы для управления киберспортивными турнирами («Arena Control»), обеспечивающей автоматическое планирование турнирных сеток, синхронизацию матчей и интерактивное взаимодействие пользователей через игровые модули.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спроектировать реляционную базу данных для надежного хранения информации о пользователях, командах, турнирах, матчах, прогнозах и составах фэнтези-лиг;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реализовать серверную часть (API) на платформе .NET для выполнения транзакционных операций, интеграции с внешними API и реалтайм-рассылки обновлений через веб-сокеты;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разработать отзывчивый клиентский веб-интерфейс на Django с применением технологии HTMX для динамической перезагрузки контента без перезапуска страниц;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внедрить модули интеграции: проверку Faceit ELO, авторизацию через Steam OpenID и парсинг матчей;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провести тестирование системы на предмет функциональной корректности, производительности, безопасности и удобства использования.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 НАЗНАЧЕНИЕ И ОБЛАСТЬ ПРИМЕНЕНИЯ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1.1 Функциональное назначение программы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Разработанный программный комплекс «Arena Control» предназначен для автоматизации бизнес-процессов, связанных с администрированием киберспортивных лиг и турниров по дисциплине Counter-Strike 2. Система решает задачи централизованного учета свободных агентов (LFT), формирования команд капитанами, подачи заявок на участие в чемпионатах, автоматической генерации турнирных сеток (Single и Double Elimination) и фиксации результатов матчей.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Дополнительно программа предоставляет геймифицированные интерактивные модули: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модуль «Pick'Em» (прогнозы матчей) с начислением рейтинговых очков пользователям за угаданные исходы встреч;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модуль «Fantasy Draft» (виртуальный менеджмент), позволяющий собирать составы из реальных участников турнира в рамках ограниченного бюджета и соревноваться в набранных игроками очках.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1.2 Сфера практической эксплуатации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Основной областью эксплуатации программного средства являются киберспортивные клубы, студенческие лиги, интернет-кафе, а также независимые турнирные операторы, занимающиеся проведением соревнований разного масштаба. Система разворачивается в веб-среде, что делает ее кроссплатформенной и доступной на любых пользовательских устройствах (персональные компьютеры, планшеты, смартфоны) под управлением операционных систем Windows, Linux, macOS, Android и iOS.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1.3 Аналитический обзор аналогов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проектировании системы был проведен анализ существующих рыночных платформ для автоматизации турниров: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Платформа Challonge. Предлагает гибкий инструмент для генерации турнирных сеток. Достоинства: простота создания турнира, поддержка различных форматов сетки. Недостатки: полное отсутствие интеграции с игровыми аккаунтами (Steam, Faceit), отсутствие автоматической проверки игровых результатов, невозможность верификации рейтинга участников, отсутствие встроенных фэнтези-лиг и прогнозов.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Сервис Faceit Hubs. Позволяет создавать внутренние лиги с использованием серверов Faceit. Достоинства: надежный античит, автоматическая фиксация счета, привязка к профилю Faceit. Недостатки: закрытая экосистема (пользователи не могут играть вне серверов Faceit), высокая стоимость подписки для организаторов крупных хабов, отсутствие гибкого управления форматами локальных сеток, отсутствие интеграции с медиаресурсами и сторонними системами аналитики.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Портал ESL Play. Официальный ресурс для проведения профессиональных и любительских соревнований. Достоинства: масштабная база игроков, поддержка множества дисциплин. Недостатки: крайне сложный, перегруженный интерфейс, долгий процесс регистрации команды, отсутствие локализации для малых региональных турниров, закрытый код, делающий невозможным адаптацию под нужды конкретного клуба.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Разрабатываемый программный комплекс «Arena Control» устраняет ключевые недостатки аналогов: он предлагает открытый API, сочетает в одной системе ручной и автоматический (через API PandaScore) режимы ведения матчей, автоматически верифицирует рейтинги игроков через Faceit ELO, поддерживает быструю авторизацию через Steam OpenID и вовлекает аудиторию с помощью интегрированных модулей прогнозов и фэнтези-составов.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 ТЕХНИЧЕСКИЕ ХАРАКТЕРИСТИКИ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2.1 Постановка задачи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разработки является создание распределенной программной системы, обеспечивающей выполнение следующих функциональных требований: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для неавторизованных пользователей: просмотр списка турниров, расписания матчей, турнирных сеток, лидербордов и стримов;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для зарегистрированных игроков: создание команды, подача заявки на турнир, связь своего аккаунта со Steam и Faceit для верификации рейтинга, поиск команд на доске свободных агентов;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для капитанов команд: управление составом, подача официальных заявок на участие в чемпионатах, участие в Fantasy Draft;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для администраторов и судей: создание турниров, одобрение/отклонение заявок, автоматическая генерация сеток Single/Double Elimination, ручное и автоматическое закрытие матчей с вводом итогового счета.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должна соответствовать следующим техническим требованиям: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время ответа сервера на пользовательские запросы не должно превышать 1.5 секунды;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кэширование данных от внешних API (PandaScore, Faceit) в течение 10 минут для предотвращения превышения лимитов запросов;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защита закрытых эндпоинтов авторизацией на основе JWT-токенов;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обеспечение адаптивности интерфейса для корректного отображения на экранах с шириной от 360px до 1920px.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Минимальные требования к аппаратному обеспечению: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разрешение экрана: 1280 × 720;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процессор: Intel Core i3-4130 / AMD Ryzen 3 1200;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оперативная память: 4 ГБ;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свободное место на диске: не менее 2 ГБ.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Требования к программному окружению: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клиентское ПО: Google Chrome версии 110+, Mozilla Firefox версии 108+, Apple Safari версии 16+;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серверная платформа: Docker Compose версии 2.20+, Docker Engine 24.0+.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2.2 Описание организации данных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хранения данных в системе используется реляционная база данных под управлением СУБД PostgreSQL. Структура основных сущностей спроектирована по принципу нормализации и представлена в таблицах ниже.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2.1 – Структура данных таблицы «Users» (Пользователи)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столбца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(PK)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пользователя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Email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Varchar(255)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Адрес электронной почты (уникальный)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PasswordHash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Varchar(255)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Хэш-значение пароля (SHA-256)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Nickname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Varchar(32)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Игровой никнейм пользователя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Role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Varchar(20)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Роль в системе (admin, referee, captain, player)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IsEmailVerified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Флаг подтверждения почтового ящика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Rating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Decimal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Числовой игровой рейтинг игрока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RatingProvider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Varchar(50)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Источник рейтинга (faceit, steam, manual)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FaceitNickname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Varchar(100)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Игровое имя пользователя на Faceit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FaceitElo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рейтинговых очков Faceit ELO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FaceitLevel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Уровень мастерства Faceit (от 1 до 10)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SteamId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Varchar(50)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SteamID64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IsLookingForTeam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Статус поиска команды (свободный агент)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GameRole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Varchar(50)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Игровая роль в матче (Sniper, IGL, Entry)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DiscordId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Varchar(100)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Контакты Discord для связи в скаутинге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2.2 – Структура данных таблицы «Tournaments» (Турниры)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столбца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(PK)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турнира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Name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Varchar(150)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Наименование турнирного соревнования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Game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Varchar(50)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Игровая дисциплина (например, Counter-Strike 2)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PrizePool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Decimal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Размер общего призового фонда турнира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MaxParticipants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Максимальное количество слотов для команд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CurrentParticipants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подтвержденных участников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StartDate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Varchar(50)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Дата начала проведения турнира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Varchar(20)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Текущий статус (planned, live, finished)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Format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Varchar(30)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Формат сетки (single_elimination, double)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IsExternal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Флаг турнира из внешней системы PandaScore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2.3 – Структура данных таблицы «Teams» (Команды)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столбца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(PK)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команды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Name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Varchar(100)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Название игрового коллектива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CaptainUserId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Ссылка на пользователя-капитана (Users)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IsExternal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Флаг внешней команды (PandaScore / Liquipedia)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2.4 – Структура данных таблицы «TeamPlayers» (Игроки команд)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столбца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(PK)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записи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TeamId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команды (Teams)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Nickname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Varchar(100)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Никнейм игрока в составе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Rating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Decimal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Подтвержденный рейтинг игрока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Cost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Стоимость игрока для фэнтези-драфта (в $)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2.5 – Структура данных таблицы «Matches» (Матчи)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столбца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(PK)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матча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TournamentId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турнира (Tournaments)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Round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Varchar(50)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Название стадии (1/4 финала, Полуфинал)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RoundNumber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Порядковый номер раунда в сетке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NextMatchId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следующего матча в сетке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TeamAId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Ссылка на команду А (Teams)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TeamBId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Ссылка на команду Б (Teams)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ScoreA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выигранных карт командой 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ScoreB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выигранных карт командой Б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WinnerId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команды-победителя (Teams)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Varchar(20)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Статус матча (planned, live, finished)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StreamUrl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Varchar(255)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Ссылка на прямую трансляцию матча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2.6 – Структура данных таблицы «MatchPredictions» (Прогнозы Pick'Em)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столбца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(PK)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прогноза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UserId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пользователя (Users)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MatchId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прогнозируемого матча (Matches)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PredictedTeamId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команды, на которую сделана ставка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Varchar(20)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Статус прогноза (Pending, Won, Lost)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PointsEarned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набранных очков за верный исход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2.7 – Структура данных таблицы «FantasyTeams» (Фэнтези-команды)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столбца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(PK)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фэнтези-состава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UserId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создателя состава (Users)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TournamentId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турнира (Tournaments)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TeamName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Varchar(100)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Название фэнтези-коллектива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TotalPoints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Суммарные фэнтези-очки состава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BudgetRemaining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Оставшийся бюджет на покупку игроков (из 500$)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2.8 – Структура данных таблицы «FantasyRosters» (Составы фэнтези-команд)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столбца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(PK)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записи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FantasyTeamId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фэнтези-команды (FantasyTeams)</w:t>
            </w:r>
          </w:p>
        </w:tc>
      </w:tr>
      <w:tr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ProPlayerId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Integer (FK)</w:t>
            </w:r>
          </w:p>
        </w:tc>
        <w:tc>
          <w:tcPr>
            <w:tcW w:type="dxa" w:w="33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выбранного игрока (TeamPlayers)</w:t>
            </w:r>
          </w:p>
        </w:tc>
      </w:tr>
    </w:tbl>
    <w:p/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2.3 Описание программных средств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Программный комплекс построен по микросервисной архитектуре с четким разделением уровней логики и визуального представления.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Технологический стек проекта включает в себя: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Серверная логика (бэкенд): разработана на базе платформы .NET 8.0 с использованием ASP.NET Core Web API. Язык программирования — C#. Entity Framework Core используется в качестве ORM-системы (паттерн Code-First с миграциями) для связи бэкенда с базой данных PostgreSQL. Библиотека SignalR задействована для организации двусторонней дуплексной связи с клиентами с целью мгновенного обновления счета в матчах без постоянного поллинга.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Пользовательский интерфейс (фронтенд): разработан на языке Python 3.12 с использованием высокопроизводительного MVC-фреймворка Django. Для создания динамического интерфейса без написания объемного JS-кода применена библиотека HTMX. Она позволяет обновлять отдельные фрагменты HTML-страниц (AJAX-запросы на основе кастомных атрибутов) прямо из Django-шаблонов. Стилизация выполнена с помощью фреймворка Bootstrap 5.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База данных и кэш: в качестве основного репозитория данных используется СУБД PostgreSQL. Кэш-сервер Redis используется для оптимизации работы с внешними REST API: данные о турнирах из PandaScore и ELO игроков из Faceit кэшируются на уровне сервера, разгружая сетевые ресурсы.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Оркестрация и развертывание: все компоненты системы упакованы в легковесные контейнеры Docker. Взаимодействие между контейнерами (django-app, csharp-api, postgres, redis, nginx, ml-service) настраивается с помощью инструмента Docker Compose. В качестве веб-сервера и обратного прокси (reverse proxy) используется Nginx, который распределяет запросы (подкаталог /api/ перенаправляется на C# API, остальные запросы — на Django frontend) и отдает статические файлы.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2.4 Проектирование интерфейса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инфологического проектирования пользовательского интерфейса платформы «Arena Control» были разработаны экранные формы, обеспечивающие интуитивно понятное и эргономичное управление киберспортивными событиями.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54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2.1. Страница регистрации пользователя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Форма регистрации (рис. 2.1.) позволяет новому пользователю создать аккаунт, указав адрес почты, никнейм, пароль и выбрав начальную роль (капитан команды или обычный игрок).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51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2.2. Страница авторизации пользователя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Форма входа (рис. 2.2.) используется для ввода электронной почты и пароля. Также содержит кнопку быстрого входа/связи через аккаунт Steam.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40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2.3. Главная страница (Дашборд)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Главный экран (рис. 2.3.) отображает общую статистику платформы (количество активных игроков, турниров, трансляций), последние записи журнала событий и ленту текущих новостей.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92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2.4. Страница управления турнирами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Раздел «Турниры» (рис. 2.4.) выводит перечень локальных и внешних чемпионатов. Администратору доступна форма создания нового турнира с указанием призового фонда и формата проведения.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29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9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2.5. Страница управления командами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Вкладка «Команды» (рис. 2.5.) служит для управления составами коллективов. Капитан может вносить игроков, приглашать свободных агентов и просматривать подтвержденный рейтинг состава.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28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2.6. Страница трансляций матчей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Вкладка «Стримы» (рис. 2.6.) позволяет просматривать активные трансляции турнирных матчей, получая видеопотоки с Twitch и YouTube по API.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2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2.7. Раздел аналитики платформы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Раздел «Аналитика» (рис. 2.7.) содержит круговые и столбчатые диаграммы распределения игроков по дисциплинам, график изменения рейтинга и кнопку экспорта отчета в CSV.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2.5 Описание физической структуры программы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Физическая структура проекта отражает разделение микросервисов на уровне каталогов и файлов файловой системы: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Каталог backend_csharp. Содержит исходный код серверного C#-приложения: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Controllers/ — контроллеры API (AuthController.cs, IntegrationsController.cs, MatchesController.cs);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Data/ — контекст базы данных EF Core (AppDbContext.cs) и файлы миграций;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Models/ — описание сущностей (AppUser.cs, Tournament.cs, Match.cs);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Services/ — бизнес-логика (FaceitApiService.cs, SteamApiService.cs, MatchPredictionService.cs);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Program.cs — точка входа, настройка Middleware и регистрация HTTP-клиентов.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Каталог frontend_django. Содержит код клиентского Python-приложения: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core/views.py — представления, обрабатывающие HTTP-запросы и управляющие сессиями;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core/api_client.py — класс CSharpApiClient для выполнения запросов к бэкенду;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core/templates/ — HTML-шаблоны с разметкой HTMX (profile.html, match.html, fantasy_draft.html);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static/ — кастомные CSS-стили и JavaScript-логика (app.js);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esports_tournament/urls.py — маршрутизатор URL-адресов проекта.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Каталоги ml_service (модель предсказаний на FastAPI), nginx (конфигурация прокси nginx.conf) и database (init.sql для наполнения БД PostgreSQL).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 ТЕСТИРОВАНИЕ И АНАЛИЗ ПОЛУЧЕННЫХ РЕЗУЛЬТАТОВ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3.1 Тестирование методом «черного ящика»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испытаний программного средства использовался метод тестирования «черного ящика» (функциональное тестирование), направленный на верификацию работы программы без анализа внутренней логики исходного кода. Диагностика проводилась по пяти ключевым направлениям: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Функциональное тестирование: проверка корректности работы авторизации, регистрации пользователей, создания команд и турниров, генерации турнирной сетки, добавления игроков. Особое внимание было уделено модулю Pick'Em: ставки принимаются только на планируемые матчи, результаты автоматически обновляются.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Тестирование удобства использования (Usability): оценка комфорта навигации, видимости элементов интерфейса и интуитивности игровых форм. Форма драфта фэнтези-составов ограничивает пользователя бюджетом в 500$ и наглядно подсвечивает превышение лимитов.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Тестирование интерфейса: визуальная проверка отображения шрифтов, кнопок и форм в светлом и темном режимах. Переключение тем происходит мгновенно.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Тестирование производительности: оценка скорости обновления данных о счете матчей. Благодаря кэшированию Redis запросы к внешним API не вызывают задержек, а SignalR передает счет за доли секунды.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Тестирование безопасности: проверка корректности JWT-авторизации, разграничения прав доступа по ролям и обработки сессионных токенов.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оперативного отслеживания результатов функционального контроля был разработан чек-лист проверок (Таблица 3.1).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3.1 – Чек-лист функционального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Проверяемый модуль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Сценарий проверки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TC-01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Вход пользователя с валидными почтой и паролем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TC-02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Авторизация Steam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Вход через SSO-сервис Steam OpenID на внешнем хосте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TC-03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Интеграция Faceit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Привязка аккаунта Faceit с получением ELO и уровня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TC-04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Управление профилем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Изменение личных данных и переключение темной темы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TC-05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Создание турнира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Добавление турнира с указанием формата проведения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TC-06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Сетки турниров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Генерация сетки Single Elimination для 8 команд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TC-07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Прогнозы Pick'Em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Подача прогноза на planned-матч авторизованным игроком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TC-08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Фэнтези-лига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Сборка состава из 5 про-игроков в рамках бюджета 500$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TC-09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Стримы матчей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Поиск трансляций по названию турнира и встраивание видео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TC-10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Аналитика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Отображение графиков популярности и выгрузка CSV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Успешно пройдено</w:t>
            </w:r>
          </w:p>
        </w:tc>
      </w:tr>
    </w:tbl>
    <w:p/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sz w:val="32"/>
        </w:rPr>
        <w:t>3.2 Анализ результатов верификации и исправления ошибок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комплексных испытаний системы были выявлены и успешно исправлены две критические ошибки в интеграционных модулях: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Ошибка блокировки запросов Steam OpenID. При тестировании входа через Steam на бэкенде C# возникала ошибка «Access Denied» (код 403 Forbidden) от Akamai WAF. Анализ показал, что HTTP-запросы на валидацию токенов к домену steamcommunity.com отправлялись стандартным HttpClient без User-Agent. Был изменен тип регистрации сервиса SteamApiService в Program.cs на typed HttpClient с предустановленным заголовком User-Agent, имитирующим современный браузер. Тестирование подтвердило полное устранение блокировок.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Зависание OAuth Faceit. При клике на кнопку «Continue как [имя пользователя]» виджет Faceit зависал на бесконечной загрузке. Было обнаружено, что URL авторизации содержал флаг redirect_popup=true, в то время как фронтенд перенаправлял текущую страницу вместо открытия всплывающего окна. В результате JS-код Faceit вызывал ошибку обращения к несуществующему window.opener. Ошибка исправлена установкой параметра redirect_popup=false. Также в FaceitApiService.cs в тело запроса обмена кода на токен был добавлен обязательный параметр redirect_uri, без которого Faceit возвращал ошибку invalid_grant. Повторная проверка подтвердила корректность связывания аккаунта с автоматическим редиректом в профиль.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 РУКОВОДСТВО ПО ИСПОЛЬЗОВАНИЮ ПРОГРАММНОГО СРЕДСТВА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запуска и эксплуатации программного комплекса необходимо выполнить следующие шаги: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Запуск системы. Открыть консоль в корневом каталоге проекта, содержащем файл docker-compose.yml, и выполнить команду: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docker-compose up --build -d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Команда соберет и запустит все 6 необходимых контейнеров. Дождаться перехода контейнеров в статус healthy (проверяется командой docker-compose ps).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Открытие платформы. В адресной строке веб-браузера ввести URL-адрес: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http://localhost/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Откроется страница авторизации платформы «Arena Control» (рис. 4.1). При отсутствии учетной записи необходимо перейти по ссылке «Зарегистрироваться» и заполнить форму.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57123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1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4.1. Форма входа в систему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Личный кабинет и Дашборд. После успешного входа пользователь перенаправляется на главную страницу (рис. 4.2). Навигационная панель слева обеспечивает переход по разделам системы.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74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4.2. Главный дашборд после авторизации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Привязка внешних игровых аккаунтов. В правом верхнем углу кликнуть на свой аватар для перехода в личный кабинет (рис. 4.3). Здесь отображаются кнопки «Войти через Faceit» и «Привязать Steam» для импорта статистики. Также доступно переключение тем оформления (рис. 4.4) и форма изменения данных (рис. 4.5).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0940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94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4.3. Личный профиль (светлая тема)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1668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66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4.4. Личный профиль (темная тема)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3025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0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4.5. Форма редактирования профиля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Фильтрация и поиск. В шапке главной страницы расположено поле интеллектуального поиска (рис. 4.6). Пользователь может ввести название турнира или отфильтровать список по дисциплине (CS2, CS:GO) для быстрого перехода к матчам.</w:t>
      </w:r>
    </w:p>
    <w:p>
      <w:pPr>
        <w:spacing w:before="120" w:after="12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876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Рис. 4.6. Функция поиска и фильтрации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Турниры и матчи. В боковом меню перейти в раздел «Турниры». Откроется перечень активных соревнований. Кликнув по названию турнира, пользователь переходит на детальную страницу турнира, где может зарегистрировать команду, просмотреть сгенерированную сетку и сделать прогноз Pick'Em на планируемые матчи.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Сборка фэнтези-команды. Во вкладке фэнтези-лиги капитан может выбрать 5 профессиональных игроков в свой состав, уложившись в стартовый капитал 500$, после чего состав отправляется на сервер кнопкой «Подтвердить состав».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данного курсового проекта была успешно спроектирована и реализована веб-ориентированная информационная система автоматизации проведения и администрирования киберспортивных турниров «Arena Control». Платформа позволяет полностью автоматизировать рутинные организационные задачи, снижая нагрузку на судейский состав и минимизируя влияние человеческого фактора при занесении игровых результатов.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результаты проделанной работы: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Спроектирована и нормализована реляционная база данных, содержащая 9 связанных таблиц для структурированного хранения данных о пользователях, составах команд, матчах, прогнозах и фэнтези-лигах.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Разработано масштабируемое серверное API на ASP.NET Core с использованием ORM Entity Framework Core, поддерживающее реалтайм-соединения SignalR для мгновенной рассылки результатов матчей.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Создан динамический веб-интерфейс на Python (Django) с интеграцией HTMX, позволивший построить интерактивное одностраничное веб-приложение без использования тяжелых JS-фреймворков.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Реализовано бесшовное связывание профилей со сторонними API: Faceit Open API (импорт ELO) и Steam OpenID (SSO-авторизация).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Локализованы и устранены критические проблемы безопасности и интеграции: исправлена WAF-блокировка Steam OpenID (внедрен User-Agent) и зависание OAuth Faceit (исправлены параметры redirect_popup и redirect_uri).</w:t>
      </w:r>
    </w:p>
    <w:p>
      <w:pPr>
        <w:keepNext w:val="0"/>
        <w:spacing w:after="0" w:before="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прошла все этапы функционального и интеграционного тестирования, подтвердила свою надежность, отказоустойчивость, высокую скорость работы и готова к практическому развертыванию в киберспортивных клубах и студенческих объединениях.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1. О физической культуре и спорте : Закон Респ. Беларусь, 18 янв. 2014 г., № 125-З // Нац. реестр правовых актов Респ. Беларусь. – 2014. – № 2/2123.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2. Фримен, А. ASP.NET Core MVC с примерами на C# для профессионалов : книга / А. Фримен. – М. : Вильямс, 2020. – 960 с.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3. Троелсен, Э. Язык программирования C# 9 и платформа .NET 5 : учебник / Э. Троелсен, Ф. Джепикс. – М. : Вильямс, 2021. – 1216 с.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4. Чен, М. Изучаем Django 4. Профессиональная веб-разработка на Python : книга / М. Чен. – СПб. : Питер, 2023. – 512 с.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5. Любанович, Б. Простой Python. Современный стиль программирования : книга / Б. Любанович. – СПб. : Питер, 2021. – 576 с.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6. Ньюмен, С. Создание микросервисов : руководство / С. Ньюмен. – СПб. : Питер, 2018. – 304 с.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7. Документация по платформе .NET и ASP.NET Core [Электронный ресурс] // Microsoft Learn. – Режим доступа: https://learn.microsoft.com/ru-ru/aspnet/core/. – Дата доступа: 10.05.2026.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8. Официальная документация веб-фреймворка Django [Электронный ресурс] // Django Project. – Режим доступа: https://docs.djangoproject.com/. – Дата доступа: 12.05.2026.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9. Документация СУБД PostgreSQL 15 [Электронный ресурс] // PostgreSQL Global Development Group. – Режим доступа: https://www.postgresql.org/docs/15/. – Дата доступа: 15.05.2026.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10. Документация кэш-сервера Redis [Электронный ресурс] // Redis Documentation. – Режим доступа: https://redis.io/docs/. – Дата доступа: 18.05.2026.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11. Faceit Developer Portal. Open API v4 Specification [Электронный ресурс] // Faceit. – Режим доступа: https://developers.faceit.com/. – Дата доступа: 20.05.2026.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12. PandaScore Esports API. Reference Manual [Электронный ресурс] // PandaScore. – Режим доступа: https://docs.pandascore.co/. – Дата доступа: 22.05.2026.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13. HTMX Documentation. High-power tools for HTML [Электронный ресурс] // Big Sky Software. – Режим доступа: https://htmx.org/docs/. – Дата доступа: 25.05.2026.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14. Введение в контейнеризацию Docker и Docker Compose [Электронный ресурс] // Docker Docs. – Режим доступа: https://docs.docker.com/. – Дата доступа: 28.05.2026.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sz w:val="28"/>
        </w:rPr>
        <w:t>15. Nginx Web Server Configuration and Reverse Proxying [Электронный ресурс] // Nginx Docs. – Режим доступа: https://nginx.org/en/docs/. – Дата доступа: 30.05.2026.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ПЕРЕЧЕНЬ ПРИНЯТЫХ СОКРАЩЕНИЙ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API </w:t>
      </w:r>
      <w:r>
        <w:rPr>
          <w:rFonts w:ascii="Times New Roman" w:hAnsi="Times New Roman"/>
          <w:sz w:val="28"/>
        </w:rPr>
        <w:t>– Application Programming Interface (программный интерфейс приложения)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CSS </w:t>
      </w:r>
      <w:r>
        <w:rPr>
          <w:rFonts w:ascii="Times New Roman" w:hAnsi="Times New Roman"/>
          <w:sz w:val="28"/>
        </w:rPr>
        <w:t>– Cascading Style Sheets (каскадные таблицы стилей)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DB </w:t>
      </w:r>
      <w:r>
        <w:rPr>
          <w:rFonts w:ascii="Times New Roman" w:hAnsi="Times New Roman"/>
          <w:sz w:val="28"/>
        </w:rPr>
        <w:t>– Database (база данных, БД)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HTML </w:t>
      </w:r>
      <w:r>
        <w:rPr>
          <w:rFonts w:ascii="Times New Roman" w:hAnsi="Times New Roman"/>
          <w:sz w:val="28"/>
        </w:rPr>
        <w:t>– HyperText Markup Language (язык разметки гипертекста)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JWT </w:t>
      </w:r>
      <w:r>
        <w:rPr>
          <w:rFonts w:ascii="Times New Roman" w:hAnsi="Times New Roman"/>
          <w:sz w:val="28"/>
        </w:rPr>
        <w:t>– JSON Web Token (компактный стандарт токенов безопасности)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MVC </w:t>
      </w:r>
      <w:r>
        <w:rPr>
          <w:rFonts w:ascii="Times New Roman" w:hAnsi="Times New Roman"/>
          <w:sz w:val="28"/>
        </w:rPr>
        <w:t>– Model-View-Controller (архитектурный шаблон «Модель-Представление-Контроллер»)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ORM </w:t>
      </w:r>
      <w:r>
        <w:rPr>
          <w:rFonts w:ascii="Times New Roman" w:hAnsi="Times New Roman"/>
          <w:sz w:val="28"/>
        </w:rPr>
        <w:t>– Object-Relational Mapping (объектно-реляционное проецирование)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REST </w:t>
      </w:r>
      <w:r>
        <w:rPr>
          <w:rFonts w:ascii="Times New Roman" w:hAnsi="Times New Roman"/>
          <w:sz w:val="28"/>
        </w:rPr>
        <w:t>– Representational State Transfer (архитектурный стиль взаимодействия систем)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SSO </w:t>
      </w:r>
      <w:r>
        <w:rPr>
          <w:rFonts w:ascii="Times New Roman" w:hAnsi="Times New Roman"/>
          <w:sz w:val="28"/>
        </w:rPr>
        <w:t>– Single Sign-On (технология единого входа)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WAF </w:t>
      </w:r>
      <w:r>
        <w:rPr>
          <w:rFonts w:ascii="Times New Roman" w:hAnsi="Times New Roman"/>
          <w:sz w:val="28"/>
        </w:rPr>
        <w:t>– Web Application Firewall (защитный экран веб-приложений)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XML </w:t>
      </w:r>
      <w:r>
        <w:rPr>
          <w:rFonts w:ascii="Times New Roman" w:hAnsi="Times New Roman"/>
          <w:sz w:val="28"/>
        </w:rPr>
        <w:t>– eXtensible Markup Language (расширяемый язык разметки)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СУБД </w:t>
      </w:r>
      <w:r>
        <w:rPr>
          <w:rFonts w:ascii="Times New Roman" w:hAnsi="Times New Roman"/>
          <w:sz w:val="28"/>
        </w:rPr>
        <w:t>– Система управления базами данных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1 (ОБЯЗАТЕЛЬНОЕ) – ЛИСТИНГ ПРОГРАММЫ</w:t>
      </w:r>
    </w:p>
    <w:p>
      <w:pPr>
        <w:keepNext/>
        <w:spacing w:before="240" w:after="80"/>
        <w:ind w:firstLine="0"/>
      </w:pPr>
      <w:r>
        <w:rPr>
          <w:rFonts w:ascii="Times New Roman" w:hAnsi="Times New Roman"/>
          <w:b/>
          <w:sz w:val="24"/>
        </w:rPr>
        <w:t>Фрагмент 1. Настройка HttpClient и User-Agent в Program.cs</w:t>
      </w:r>
    </w:p>
    <w:p>
      <w:pPr>
        <w:spacing w:before="0" w:after="120" w:line="200" w:lineRule="exact"/>
        <w:ind w:firstLine="0"/>
      </w:pPr>
      <w:r>
        <w:rPr>
          <w:rFonts w:ascii="Courier New" w:hAnsi="Courier New"/>
          <w:sz w:val="19"/>
        </w:rPr>
        <w:t>using Data;</w:t>
        <w:br/>
        <w:t>using Hubs;</w:t>
        <w:br/>
        <w:t>using Microsoft.AspNetCore.Mvc;</w:t>
        <w:br/>
        <w:t>using Microsoft.EntityFrameworkCore;</w:t>
        <w:br/>
        <w:t>using EsportsBackend.Services;</w:t>
        <w:br/>
        <w:t>using Services;</w:t>
        <w:br/>
        <w:t>using Microsoft.EntityFrameworkCore.Infrastructure;</w:t>
        <w:br/>
        <w:t>using Microsoft.EntityFrameworkCore.Migrations;</w:t>
        <w:br/>
        <w:t>using Microsoft.EntityFrameworkCore.Storage;</w:t>
        <w:br/>
        <w:br/>
        <w:t>using Microsoft.AspNetCore.Authentication.JwtBearer;</w:t>
        <w:br/>
        <w:t>using Microsoft.IdentityModel.Tokens;</w:t>
        <w:br/>
        <w:t>using System.Text;</w:t>
        <w:br/>
        <w:t>using Microsoft.AspNetCore.HttpOverrides;</w:t>
        <w:br/>
        <w:br/>
        <w:t>var builder = WebApplication.CreateBuilder(args);</w:t>
        <w:br/>
        <w:br/>
        <w:br/>
        <w:t>builder.Services.AddControllers().ConfigureApiBehaviorOptions(options =&gt;</w:t>
        <w:br/>
        <w:t>{</w:t>
        <w:br/>
        <w:t xml:space="preserve">    options.InvalidModelStateResponseFactory = context =&gt;</w:t>
        <w:br/>
        <w:t xml:space="preserve">    {</w:t>
        <w:br/>
        <w:t xml:space="preserve">        var details = new ValidationProblemDetails(context.ModelState)</w:t>
        <w:br/>
        <w:t xml:space="preserve">        {</w:t>
        <w:br/>
        <w:t xml:space="preserve">            Title = "Validation failed",</w:t>
        <w:br/>
        <w:t xml:space="preserve">            Detail = "Проверьте корректность входных данных",</w:t>
        <w:br/>
        <w:t xml:space="preserve">            Status = StatusCodes.Status400BadRequest</w:t>
        <w:br/>
        <w:t xml:space="preserve">        };</w:t>
        <w:br/>
        <w:t xml:space="preserve">        return new BadRequestObjectResult(details);</w:t>
        <w:br/>
        <w:t xml:space="preserve">    };</w:t>
        <w:br/>
        <w:t>});</w:t>
        <w:br/>
        <w:br/>
        <w:t>builder.Services.AddEndpointsApiExplorer();</w:t>
        <w:br/>
        <w:t>builder.Services.AddSwaggerGen();</w:t>
        <w:br/>
        <w:t>builder.Services.AddSignalR();</w:t>
        <w:br/>
        <w:t>builder.Services.AddMemoryCache();</w:t>
        <w:br/>
        <w:br/>
        <w:br/>
        <w:br/>
        <w:br/>
        <w:t>builder.Services.AddHttpClient("faceit", client =&gt;</w:t>
        <w:br/>
        <w:t>{</w:t>
        <w:br/>
        <w:t xml:space="preserve">    client.BaseAddress = new Uri("https://open.faceit.com/data/v4/");</w:t>
        <w:br/>
        <w:t>});</w:t>
        <w:br/>
        <w:br/>
        <w:t>builder.Services.AddHttpClient&lt;FaceitTournamentService&gt;(client =&gt;</w:t>
        <w:br/>
        <w:t>{</w:t>
        <w:br/>
        <w:t xml:space="preserve">    client.BaseAddress = new Uri("https://open.faceit.com/data/v4/");</w:t>
        <w:br/>
        <w:t xml:space="preserve">    var key = builder.Configuration["FACEIT_API_KEY"];</w:t>
        <w:br/>
        <w:t xml:space="preserve">    if (!string.IsNullOrWhiteSpace(key))</w:t>
        <w:br/>
        <w:t xml:space="preserve">        client.DefaultRequestHeaders.Add("Authorization", $"Bearer {key}");</w:t>
        <w:br/>
        <w:t>});</w:t>
        <w:br/>
        <w:br/>
        <w:t>builder.Services.AddHttpClient("pandascore", client =&gt;</w:t>
        <w:br/>
        <w:t>{</w:t>
        <w:br/>
        <w:t xml:space="preserve">    client.BaseAddress = new Uri(builder.Configuration["PANDASCORE_BASE_URL"] ?? "https://api.pandascore.co");</w:t>
        <w:br/>
        <w:t>});</w:t>
        <w:br/>
        <w:br/>
        <w:t>builder.Services.AddHttpClient&lt;DiscordWebhookService&gt;();</w:t>
        <w:br/>
        <w:br/>
        <w:t>// ML-сервис прогнозов Dota 2 (FastAPI-контейнер ml-service).</w:t>
        <w:br/>
        <w:t>// Пустой ML_SERVICE_URL → BaseAddress = null → MatchPredictionService.Enabled = false</w:t>
        <w:br/>
        <w:t>builder.Services.AddHttpClient&lt;MatchPredictionService&gt;(client =&gt;</w:t>
        <w:br/>
        <w:t>{</w:t>
        <w:br/>
        <w:t xml:space="preserve">    var mlUrl = builder.Configuration["ML_SERVICE_URL"];</w:t>
        <w:br/>
        <w:t xml:space="preserve">    if (!string.IsNullOrWhiteSpace(mlUrl))</w:t>
        <w:br/>
        <w:t xml:space="preserve">        client.BaseAddress = new Uri(mlUrl.TrimEnd('/') + "/");</w:t>
        <w:br/>
        <w:t xml:space="preserve">    // Прогноз — вспомогательная фича: не тормозим выдачу матчей из-за модели</w:t>
        <w:br/>
        <w:t xml:space="preserve">    client.Timeout = TimeSpan.FromSeconds(3);</w:t>
        <w:br/>
        <w:t>});</w:t>
        <w:br/>
        <w:br/>
        <w:t>// Liquipedia: gzip и User-Agent с контактом ОБЯЗАТЕЛЬНЫ (иначе 406),</w:t>
        <w:br/>
        <w:t>// темп запросов сдерживает LiquipediaRateLimitHandler (1 req / 2.1 s)</w:t>
        <w:br/>
        <w:t>builder.Services.AddTransient&lt;Infrastructure.LiquipediaRateLimitHandler&gt;();</w:t>
        <w:br/>
        <w:t>builder.Services.AddHttpClient&lt;EsportsBackend.Services.LiquipediaService&gt;(client =&gt;</w:t>
        <w:br/>
        <w:t>{</w:t>
        <w:br/>
        <w:t xml:space="preserve">    client.BaseAddress = new Uri("https://liquipedia.net/");</w:t>
        <w:br/>
        <w:t xml:space="preserve">    client.DefaultRequestHeaders.Add("User-Agent",</w:t>
        <w:br/>
        <w:t xml:space="preserve">        builder.Configuration["LIQUIPEDIA_USER_AGENT"]</w:t>
        <w:br/>
        <w:t xml:space="preserve">        ?? "EsportsTournamentsStudyProject/1.0 (study project; contact: student@example.com)");</w:t>
        <w:br/>
        <w:t xml:space="preserve">    client.Timeout = TimeSpan.FromSeconds(40);</w:t>
        <w:br/>
        <w:t>})</w:t>
        <w:br/>
        <w:t>.ConfigurePrimaryHttpMessageHandler(() =&gt; new HttpClientHandler</w:t>
        <w:br/>
        <w:t>{</w:t>
        <w:br/>
        <w:t xml:space="preserve">    AutomaticDecompression = System.Net.DecompressionMethods.GZip | System.Net.DecompressionMethods.Deflate</w:t>
        <w:br/>
        <w:t>})</w:t>
        <w:br/>
        <w:t>.AddHttpMessageHandler&lt;Infrastructure.LiquipediaRateLimitHandler&gt;();</w:t>
        <w:br/>
        <w:br/>
        <w:br/>
        <w:t>var connectionString = builder.Configuration.GetConnectionString("DefaultConnection");</w:t>
        <w:br/>
        <w:t>builder.Services.AddDbContext&lt;AppDbContext&gt;(options =&gt; options.UseNpgsql(connectionString));</w:t>
        <w:br/>
        <w:br/>
        <w:br/>
        <w:t>builder.Services.AddScoped&lt;EmailService&gt;();</w:t>
        <w:br/>
        <w:t>builder.Services.AddScoped&lt;VerificationService&gt;();</w:t>
        <w:br/>
        <w:t>builder.Services.AddHttpClient&lt;SteamApiService&gt;(client =&gt;</w:t>
        <w:br/>
        <w:t>{</w:t>
        <w:br/>
        <w:t xml:space="preserve">    client.DefaultRequestHeaders.UserAgent.ParseAdd(</w:t>
        <w:br/>
        <w:t xml:space="preserve">        "Mozilla/5.0 (Windows NT 10.0; Win64; x64) AppleWebKit/537.36 (KHTML, like Gecko) Chrome/131.0.0.0 Safari/537.36");</w:t>
        <w:br/>
        <w:t>});</w:t>
        <w:br/>
        <w:t>builder.Services.AddScoped&lt;TournamentService&gt;();</w:t>
        <w:br/>
        <w:t>builder.Services.AddScoped&lt;ActivityLogService&gt;();</w:t>
        <w:br/>
        <w:t>builder.Services.AddScoped&lt;AnalyticsService&gt;();</w:t>
        <w:br/>
        <w:t>builder.Services.AddScoped&lt;RatingHistoryService&gt;();</w:t>
        <w:br/>
        <w:t>builder.Services.AddScoped&lt;EsportsBackend.Services.EmailService&gt;();</w:t>
        <w:br/>
        <w:t>builder.Services.AddScoped&lt;EsportsBackend.Services.VerificationService&gt;();</w:t>
        <w:br/>
        <w:t>builder.Services.AddScoped&lt;ExternalTournamentSyncService&gt;();</w:t>
        <w:br/>
        <w:t>builder.Services.AddScoped&lt;TournamentPlanningService&gt;();</w:t>
        <w:br/>
        <w:t>builder.Services.AddScoped&lt;PandaScoreService&gt;();</w:t>
        <w:br/>
        <w:t>builder.Services.AddHostedService&lt;Services.MatchNotificationWorker&gt;();</w:t>
        <w:br/>
        <w:t>builder.Services.AddHostedService&lt;Services.PredictionResolverService&gt;();</w:t>
        <w:br/>
        <w:t>builder.Services.AddScoped&lt;FaceitApiService&gt;();</w:t>
        <w:br/>
        <w:br/>
        <w:br/>
        <w:t>builder.Services.AddScoped&lt;ITournamentProvider&gt;(sp =&gt; sp.GetRequiredService&lt;FaceitTournamentService&gt;());</w:t>
        <w:br/>
        <w:t>// Переиспользуем типизированный HttpClient-сервис, а не строим второй экземпляр без BaseAddress</w:t>
        <w:br/>
        <w:t>builder.Services.AddScoped&lt;ITournamentProvider&gt;(sp =&gt; sp.GetRequiredService&lt;EsportsBackend.Services.LiquipediaService&gt;());</w:t>
        <w:br/>
        <w:br/>
        <w:t>// Add this before var app = builder.Build();</w:t>
        <w:br/>
        <w:t>builder.Services.AddAuthentication(JwtBearerDefaults.AuthenticationScheme)</w:t>
        <w:br/>
        <w:t xml:space="preserve">    .AddJwtBearer(options =&gt;</w:t>
        <w:br/>
        <w:t xml:space="preserve">    {</w:t>
        <w:br/>
        <w:t xml:space="preserve">        var key = builder.Configuration["Jwt:Key"] ?? "super_secret_key_12345678901234567890";</w:t>
        <w:br/>
        <w:t xml:space="preserve">        options.TokenValidationParameters = new TokenValidationPa</w:t>
        <w:br/>
        <w:br/>
        <w:t>... [Фрагмент листинга усечен для краткости] ...</w:t>
      </w:r>
    </w:p>
    <w:p>
      <w:pPr>
        <w:keepNext/>
        <w:spacing w:before="240" w:after="80"/>
        <w:ind w:firstLine="0"/>
      </w:pPr>
      <w:r>
        <w:rPr>
          <w:rFonts w:ascii="Times New Roman" w:hAnsi="Times New Roman"/>
          <w:b/>
          <w:sz w:val="24"/>
        </w:rPr>
        <w:t>Фрагмент 2. Контроллер интеграций IntegrationsController.cs</w:t>
      </w:r>
    </w:p>
    <w:p>
      <w:pPr>
        <w:spacing w:before="0" w:after="120" w:line="200" w:lineRule="exact"/>
        <w:ind w:firstLine="0"/>
      </w:pPr>
      <w:r>
        <w:rPr>
          <w:rFonts w:ascii="Courier New" w:hAnsi="Courier New"/>
          <w:sz w:val="19"/>
        </w:rPr>
        <w:t>using Data;</w:t>
        <w:br/>
        <w:t>using Infrastructure;</w:t>
        <w:br/>
        <w:t>using Microsoft.AspNetCore.Mvc;</w:t>
        <w:br/>
        <w:t>using Microsoft.EntityFrameworkCore;</w:t>
        <w:br/>
        <w:t>using Services;</w:t>
        <w:br/>
        <w:t>using EsportsBackend.Services;</w:t>
        <w:br/>
        <w:t>using System.ComponentModel.DataAnnotations;</w:t>
        <w:br/>
        <w:br/>
        <w:t>namespace Controllers;</w:t>
        <w:br/>
        <w:br/>
        <w:t>[ApiController]</w:t>
        <w:br/>
        <w:t>[Route("api/integrations")]</w:t>
        <w:br/>
        <w:t>public class IntegrationsController : ControllerBase</w:t>
        <w:br/>
        <w:t>{</w:t>
        <w:br/>
        <w:t xml:space="preserve">    private readonly AppDbContext _db;</w:t>
        <w:br/>
        <w:t xml:space="preserve">    private readonly FaceitApiService _faceit;</w:t>
        <w:br/>
        <w:t xml:space="preserve">    private readonly ILogger&lt;IntegrationsController&gt; _logger;</w:t>
        <w:br/>
        <w:br/>
        <w:t xml:space="preserve">    public IntegrationsController(AppDbContext db, FaceitApiService faceit, ILogger&lt;IntegrationsController&gt; logger)</w:t>
        <w:br/>
        <w:t xml:space="preserve">    {</w:t>
        <w:br/>
        <w:t xml:space="preserve">        _db = db;</w:t>
        <w:br/>
        <w:t xml:space="preserve">        _faceit = faceit;</w:t>
        <w:br/>
        <w:t xml:space="preserve">        _logger = logger;</w:t>
        <w:br/>
        <w:t xml:space="preserve">    }</w:t>
        <w:br/>
        <w:br/>
        <w:t xml:space="preserve">    [HttpGet("faceit/oauth/url")]</w:t>
        <w:br/>
        <w:t xml:space="preserve">    public IActionResult GetFaceitOAuthUrl([FromQuery] string redirectUri)</w:t>
        <w:br/>
        <w:t xml:space="preserve">    {</w:t>
        <w:br/>
        <w:t xml:space="preserve">        var clientId = _faceit.ClientId;</w:t>
        <w:br/>
        <w:t xml:space="preserve">        if (string.IsNullOrEmpty(clientId))</w:t>
        <w:br/>
        <w:t xml:space="preserve">            return StatusCode(501, new { message = "Faceit OAuth не настроен сервером." });</w:t>
        <w:br/>
        <w:br/>
        <w:t xml:space="preserve">        // Generate the Faceit authorization URL</w:t>
        <w:br/>
        <w:t xml:space="preserve">        var state = Guid.NewGuid().ToString("N");</w:t>
        <w:br/>
        <w:t xml:space="preserve">        var url = $"https://accounts.faceit.com/?response_type=code&amp;client_id={clientId}&amp;redirect_popup=false&amp;redirect_uri={Uri.EscapeDataString(redirectUri)}&amp;state={state}";</w:t>
        <w:br/>
        <w:br/>
        <w:t xml:space="preserve">        return Ok(new { url, state });</w:t>
        <w:br/>
        <w:t xml:space="preserve">    }</w:t>
        <w:br/>
        <w:br/>
        <w:t xml:space="preserve">    public class FaceitOAuthVerifyRequest</w:t>
        <w:br/>
        <w:t xml:space="preserve">    {</w:t>
        <w:br/>
        <w:t xml:space="preserve">        [Required] public string Code { get; set; } = string.Empty;</w:t>
        <w:br/>
        <w:t xml:space="preserve">        [Required] public string RedirectUri { get; set; } = string.Empty;</w:t>
        <w:br/>
        <w:t xml:space="preserve">    }</w:t>
        <w:br/>
        <w:br/>
        <w:t xml:space="preserve">    /// &lt;summary&gt;</w:t>
        <w:br/>
        <w:t xml:space="preserve">    /// POST /api/integrations/faceit/oauth/verify/{userId}</w:t>
        <w:br/>
        <w:t xml:space="preserve">    /// &lt;/summary&gt;</w:t>
        <w:br/>
        <w:t xml:space="preserve">    [HttpPost("faceit/oauth/verify/{userId:int}")]</w:t>
        <w:br/>
        <w:t xml:space="preserve">    public async Task&lt;IActionResult&gt; VerifyFaceitOAuth(int userId, [FromBody] FaceitOAuthVerifyRequest request, [FromServices] RatingHistoryService history, CancellationToken ct)</w:t>
        <w:br/>
        <w:t xml:space="preserve">    {</w:t>
        <w:br/>
        <w:t xml:space="preserve">        var tokenUserId = User.GetUserId();</w:t>
        <w:br/>
        <w:t xml:space="preserve">        if (tokenUserId is null)</w:t>
        <w:br/>
        <w:t xml:space="preserve">            return Unauthorized(new { message = "Требуется вход" });</w:t>
        <w:br/>
        <w:t xml:space="preserve">        if (tokenUserId.Value != userId)</w:t>
        <w:br/>
        <w:t xml:space="preserve">            return Forbid();</w:t>
        <w:br/>
        <w:br/>
        <w:t xml:space="preserve">        var user = await _db.Users.FirstOrDefaultAsync(u =&gt; u.Id == userId, ct);</w:t>
        <w:br/>
        <w:t xml:space="preserve">        if (user is null)</w:t>
        <w:br/>
        <w:t xml:space="preserve">            return NotFound(new { message = "Пользователь не найден" });</w:t>
        <w:br/>
        <w:br/>
        <w:t xml:space="preserve">        FaceitPlayerInfo? playerInfo;</w:t>
        <w:br/>
        <w:t xml:space="preserve">        try</w:t>
        <w:br/>
        <w:t xml:space="preserve">        {</w:t>
        <w:br/>
        <w:t xml:space="preserve">            playerInfo = await _faceit.VerifyOAuthCodeAsync(request.Code, request.RedirectUri, ct);</w:t>
        <w:br/>
        <w:t xml:space="preserve">        }</w:t>
        <w:br/>
        <w:t xml:space="preserve">        catch (Exception ex)</w:t>
        <w:br/>
        <w:t xml:space="preserve">        {</w:t>
        <w:br/>
        <w:t xml:space="preserve">            _logger.LogError(ex, "Failed to verify Faceit OAuth code for userId={UserId}", userId);</w:t>
        <w:br/>
        <w:t xml:space="preserve">            return BadRequest(new { message = ex.Message });</w:t>
        <w:br/>
        <w:t xml:space="preserve">        }</w:t>
        <w:br/>
        <w:br/>
        <w:t xml:space="preserve">        if (playerInfo is null)</w:t>
        <w:br/>
        <w:t xml:space="preserve">            return NotFound(new { message = "Игрок не найден на Faceit" });</w:t>
        <w:br/>
        <w:br/>
        <w:t xml:space="preserve">        // ── Persist to DB ─────────────────────────────────────────────────</w:t>
        <w:br/>
        <w:t xml:space="preserve">        user.FaceitNickname = playerInfo.Nickname;</w:t>
        <w:br/>
        <w:t xml:space="preserve">        user.FaceitElo = playerInfo.Elo;</w:t>
        <w:br/>
        <w:t xml:space="preserve">        user.FaceitLevel = playerInfo.Level;</w:t>
        <w:br/>
        <w:t xml:space="preserve">        user.FaceitAvatar = playerInfo.Avatar;</w:t>
        <w:br/>
        <w:t xml:space="preserve">        user.FaceitProfileUrl = playerInfo.FaceitUrl;</w:t>
        <w:br/>
        <w:t xml:space="preserve">        user.FaceitLinkedAt = DateTime.UtcNow;</w:t>
        <w:br/>
        <w:br/>
        <w:t xml:space="preserve">        user.RatingProvider = "faceit";</w:t>
        <w:br/>
        <w:t xml:space="preserve">        user.RatingProfileUrl = playerInfo.FaceitUrl;</w:t>
        <w:br/>
        <w:t xml:space="preserve">        user.Rating = playerInfo.Elo;</w:t>
        <w:br/>
        <w:t xml:space="preserve">        user.RatingVerified = true;</w:t>
        <w:br/>
        <w:t xml:space="preserve">        user.RatingVerifiedAtUtc = DateTime.UtcNow;</w:t>
        <w:br/>
        <w:br/>
        <w:t xml:space="preserve">        if (playerInfo.Elo &gt; 0)</w:t>
        <w:br/>
        <w:t xml:space="preserve">            await history.SnapshotAsync(user.Id, playerInfo.Elo, "faceit", ct);</w:t>
        <w:br/>
        <w:br/>
        <w:t xml:space="preserve">        await _db.SaveChangesAsync(ct);</w:t>
        <w:br/>
        <w:br/>
        <w:t xml:space="preserve">        _logger.LogInformation("Faceit linked via OAuth for userId={UserId}: nickname={Nickname}, elo={Elo}, level={Level}",</w:t>
        <w:br/>
        <w:t xml:space="preserve">            userId, playerInfo.Nickname, playerInfo.Elo, playerInfo.Level);</w:t>
        <w:br/>
        <w:br/>
        <w:t xml:space="preserve">        return Ok(new</w:t>
        <w:br/>
        <w:t xml:space="preserve">        {</w:t>
        <w:br/>
        <w:t xml:space="preserve">            message = $"Faceit-аккаунт «{playerInfo.Nickname}» успешно привязан",</w:t>
        <w:br/>
        <w:t xml:space="preserve">            faceit = new</w:t>
        <w:br/>
        <w:t xml:space="preserve">            {</w:t>
        <w:br/>
        <w:t xml:space="preserve">                nickname = playerInfo.Nickname,</w:t>
        <w:br/>
        <w:t xml:space="preserve">                elo = playerInfo.Elo,</w:t>
        <w:br/>
        <w:t xml:space="preserve">                level = playerInfo.Level,</w:t>
        <w:br/>
        <w:t xml:space="preserve">                avatar = playerInfo.Avatar,</w:t>
        <w:br/>
        <w:t xml:space="preserve">                profileUrl = playerInfo.FaceitUrl</w:t>
        <w:br/>
        <w:t xml:space="preserve">            },</w:t>
        <w:br/>
        <w:t xml:space="preserve">            profile = ToUserDto(user)</w:t>
        <w:br/>
        <w:t xml:space="preserve">        });</w:t>
        <w:br/>
        <w:t xml:space="preserve">    }</w:t>
        <w:br/>
        <w:br/>
        <w:t xml:space="preserve">    /// &lt;summary&gt;</w:t>
        <w:br/>
        <w:t xml:space="preserve">    /// DELETE /api/integrations/faceit/unlink/{userId}</w:t>
        <w:br/>
        <w:t xml:space="preserve">    /// Unlinks the Faceit account for the user.</w:t>
        <w:br/>
        <w:t xml:space="preserve">    /// &lt;/summary&gt;</w:t>
        <w:br/>
        <w:t xml:space="preserve">    [HttpDelete("faceit/unlink/{userId:int}")]</w:t>
        <w:br/>
        <w:t xml:space="preserve">    public async Task&lt;IActionResult&gt; UnlinkFaceit(int userId, CancellationToken ct)</w:t>
        <w:br/>
        <w:t xml:space="preserve">    {</w:t>
        <w:br/>
        <w:t xml:space="preserve">        var tokenUserId = User.GetUserId();</w:t>
        <w:br/>
        <w:t xml:space="preserve">        if (tokenUserId is null) return Unauthorized(new { message = "Требуется вход" });</w:t>
        <w:br/>
        <w:t xml:space="preserve">        if (tokenUserId.Value != userId) return Forbid();</w:t>
        <w:br/>
        <w:br/>
        <w:t xml:space="preserve">        var user = await _db.Users.FirstOrDefaultAsync(u =&gt; u.Id == userId, ct);</w:t>
        <w:br/>
        <w:t xml:space="preserve">        if (user is null) return NotFound(new { message = "Пользователь не найден" });</w:t>
        <w:br/>
        <w:br/>
        <w:t xml:space="preserve">        user.FaceitNickname = null;</w:t>
        <w:br/>
        <w:t xml:space="preserve">        user.FaceitElo = null;</w:t>
        <w:br/>
        <w:t xml:space="preserve">        user.FaceitLevel = null;</w:t>
        <w:br/>
        <w:t xml:space="preserve">        user.FaceitAvatar = null;</w:t>
        <w:br/>
        <w:t xml:space="preserve">        user.FaceitProfileUrl = null;</w:t>
        <w:br/>
        <w:t xml:space="preserve">        user.FaceitLinkedAt = null;</w:t>
        <w:br/>
        <w:br/>
        <w:t xml:space="preserve">        if (user.RatingProvider == "faceit")</w:t>
        <w:br/>
        <w:t xml:space="preserve">        {</w:t>
        <w:br/>
        <w:t xml:space="preserve">       </w:t>
        <w:br/>
        <w:br/>
        <w:t>... [Фрагмент листинга усечен для краткости] ...</w:t>
      </w:r>
    </w:p>
    <w:p>
      <w:pPr>
        <w:keepNext/>
        <w:spacing w:before="240" w:after="80"/>
        <w:ind w:firstLine="0"/>
      </w:pPr>
      <w:r>
        <w:rPr>
          <w:rFonts w:ascii="Times New Roman" w:hAnsi="Times New Roman"/>
          <w:b/>
          <w:sz w:val="24"/>
        </w:rPr>
        <w:t>Фрагмент 3. Сервис FaceitApiService.cs с обработкой oauth</w:t>
      </w:r>
    </w:p>
    <w:p>
      <w:pPr>
        <w:spacing w:before="0" w:after="120" w:line="200" w:lineRule="exact"/>
        <w:ind w:firstLine="0"/>
      </w:pPr>
      <w:r>
        <w:rPr>
          <w:rFonts w:ascii="Courier New" w:hAnsi="Courier New"/>
          <w:sz w:val="19"/>
        </w:rPr>
        <w:t>using System.Net.Http.Headers;</w:t>
        <w:br/>
        <w:t>using System.Text.Json;</w:t>
        <w:br/>
        <w:br/>
        <w:t>namespace Services;</w:t>
        <w:br/>
        <w:br/>
        <w:t>public sealed class FaceitPlayerInfo</w:t>
        <w:br/>
        <w:t>{</w:t>
        <w:br/>
        <w:t xml:space="preserve">    public string PlayerId { get; init; } = string.Empty;</w:t>
        <w:br/>
        <w:t xml:space="preserve">    public string Nickname { get; init; } = string.Empty;</w:t>
        <w:br/>
        <w:t xml:space="preserve">    public string? Avatar { get; init; }</w:t>
        <w:br/>
        <w:t xml:space="preserve">    public string? Country { get; init; }</w:t>
        <w:br/>
        <w:t xml:space="preserve">    public int Elo { get; init; }</w:t>
        <w:br/>
        <w:t xml:space="preserve">    public int Level { get; init; }</w:t>
        <w:br/>
        <w:t xml:space="preserve">    public string FaceitUrl { get; init; } = string.Empty;</w:t>
        <w:br/>
        <w:t>}</w:t>
        <w:br/>
        <w:br/>
        <w:t>public sealed class FaceitApiService</w:t>
        <w:br/>
        <w:t>{</w:t>
        <w:br/>
        <w:t xml:space="preserve">    private readonly IHttpClientFactory _httpClientFactory;</w:t>
        <w:br/>
        <w:t xml:space="preserve">    private readonly IConfiguration _config;</w:t>
        <w:br/>
        <w:t xml:space="preserve">    private readonly ILogger&lt;FaceitApiService&gt; _logger;</w:t>
        <w:br/>
        <w:t xml:space="preserve">    private readonly string? _apiKey;</w:t>
        <w:br/>
        <w:br/>
        <w:t xml:space="preserve">    private static readonly JsonSerializerOptions _json = new()</w:t>
        <w:br/>
        <w:t xml:space="preserve">    {</w:t>
        <w:br/>
        <w:t xml:space="preserve">        PropertyNameCaseInsensitive = true</w:t>
        <w:br/>
        <w:t xml:space="preserve">    };</w:t>
        <w:br/>
        <w:br/>
        <w:t xml:space="preserve">    public FaceitApiService(IHttpClientFactory httpClientFactory, IConfiguration config, ILogger&lt;FaceitApiService&gt; logger)</w:t>
        <w:br/>
        <w:t xml:space="preserve">    {</w:t>
        <w:br/>
        <w:t xml:space="preserve">        _httpClientFactory = httpClientFactory;</w:t>
        <w:br/>
        <w:t xml:space="preserve">        _config = config;</w:t>
        <w:br/>
        <w:t xml:space="preserve">        _logger = logger;</w:t>
        <w:br/>
        <w:t xml:space="preserve">        _apiKey = (config["Faceit:ApiKey"] ?? config["FACEIT_API_KEY"])?.Trim();</w:t>
        <w:br/>
        <w:t xml:space="preserve">    }</w:t>
        <w:br/>
        <w:br/>
        <w:t xml:space="preserve">    public bool Enabled =&gt; !string.IsNullOrWhiteSpace(_apiKey);</w:t>
        <w:br/>
        <w:br/>
        <w:t xml:space="preserve">    /// &lt;summary&gt;</w:t>
        <w:br/>
        <w:t xml:space="preserve">    /// Fetches player data from Faceit Open API v4 by nickname.</w:t>
        <w:br/>
        <w:t xml:space="preserve">    /// Preferred game is cs2; falls back to csgo if cs2 data is absent.</w:t>
        <w:br/>
        <w:t xml:space="preserve">    /// &lt;/summary&gt;</w:t>
        <w:br/>
        <w:t xml:space="preserve">    public async Task&lt;FaceitPlayerInfo?&gt; GetPlayerByNicknameAsync(string nickname, CancellationToken ct = default)</w:t>
        <w:br/>
        <w:t xml:space="preserve">    {</w:t>
        <w:br/>
        <w:t xml:space="preserve">        var client = _httpClientFactory.CreateClient("faceit");</w:t>
        <w:br/>
        <w:br/>
        <w:t xml:space="preserve">        if (Enabled)</w:t>
        <w:br/>
        <w:t xml:space="preserve">            client.DefaultRequestHeaders.Authorization = new AuthenticationHeaderValue("Bearer", _apiKey);</w:t>
        <w:br/>
        <w:br/>
        <w:t xml:space="preserve">        string url = $"players?nickname={Uri.EscapeDataString(nickname)}";</w:t>
        <w:br/>
        <w:br/>
        <w:t xml:space="preserve">        HttpResponseMessage response;</w:t>
        <w:br/>
        <w:t xml:space="preserve">        try</w:t>
        <w:br/>
        <w:t xml:space="preserve">        {</w:t>
        <w:br/>
        <w:t xml:space="preserve">            response = await client.GetAsync(url, ct);</w:t>
        <w:br/>
        <w:t xml:space="preserve">        }</w:t>
        <w:br/>
        <w:t xml:space="preserve">        catch (Exception ex)</w:t>
        <w:br/>
        <w:t xml:space="preserve">        {</w:t>
        <w:br/>
        <w:t xml:space="preserve">            _logger.LogWarning(ex, "Faceit API request failed for nickname={Nickname}", nickname);</w:t>
        <w:br/>
        <w:t xml:space="preserve">            throw new InvalidOperationException("Faceit API недоступен. Попробуйте позже.", ex);</w:t>
        <w:br/>
        <w:t xml:space="preserve">        }</w:t>
        <w:br/>
        <w:br/>
        <w:t xml:space="preserve">        if (response.StatusCode == System.Net.HttpStatusCode.NotFound)</w:t>
        <w:br/>
        <w:t xml:space="preserve">            return null;</w:t>
        <w:br/>
        <w:br/>
        <w:t xml:space="preserve">        if (!response.IsSuccessStatusCode)</w:t>
        <w:br/>
        <w:t xml:space="preserve">        {</w:t>
        <w:br/>
        <w:t xml:space="preserve">            var body = await response.Content.ReadAsStringAsync(ct);</w:t>
        <w:br/>
        <w:t xml:space="preserve">            _logger.LogWarning("Faceit API error {Status}: {Body}", (int)response.StatusCode, body);</w:t>
        <w:br/>
        <w:t xml:space="preserve">            throw new InvalidOperationException($"Faceit API вернул ошибку {(int)response.StatusCode}. Проверьте API-ключ.");</w:t>
        <w:br/>
        <w:t xml:space="preserve">        }</w:t>
        <w:br/>
        <w:br/>
        <w:t xml:space="preserve">        using var stream = await response.Content.ReadAsStreamAsync(ct);</w:t>
        <w:br/>
        <w:t xml:space="preserve">        using var doc = await JsonDocument.ParseAsync(stream, cancellationToken: ct);</w:t>
        <w:br/>
        <w:t xml:space="preserve">        var root = doc.RootElement;</w:t>
        <w:br/>
        <w:br/>
        <w:t xml:space="preserve">        var playerId = root.TryGetProperty("player_id", out var pidEl) ? pidEl.GetString() ?? "" : "";</w:t>
        <w:br/>
        <w:t xml:space="preserve">        var nick = root.TryGetProperty("nickname", out var nickEl) ? nickEl.GetString() ?? nickname : nickname;</w:t>
        <w:br/>
        <w:t xml:space="preserve">        var avatar = root.TryGetProperty("avatar", out var avatarEl) ? avatarEl.GetString() : null;</w:t>
        <w:br/>
        <w:t xml:space="preserve">        var country = root.TryGetProperty("country", out var cEl) ? cEl.GetString() : null;</w:t>
        <w:br/>
        <w:t xml:space="preserve">        var faceitUrl = root.TryGetProperty("faceit_url", out var fuEl)</w:t>
        <w:br/>
        <w:t xml:space="preserve">            ? (fuEl.GetString() ?? "").Replace("{lang}", "en")</w:t>
        <w:br/>
        <w:t xml:space="preserve">            : $"https://www.faceit.com/en/players/{nick}";</w:t>
        <w:br/>
        <w:br/>
        <w:t xml:space="preserve">        int elo = 0;</w:t>
        <w:br/>
        <w:t xml:space="preserve">        int level = 0;</w:t>
        <w:br/>
        <w:br/>
        <w:t xml:space="preserve">        if (root.TryGetProperty("games", out var games))</w:t>
        <w:br/>
        <w:t xml:space="preserve">        {</w:t>
        <w:br/>
        <w:t xml:space="preserve">            // Try cs2 first, then csgo</w:t>
        <w:br/>
        <w:t xml:space="preserve">            foreach (var gameKey in new[] { "cs2", "csgo" })</w:t>
        <w:br/>
        <w:t xml:space="preserve">            {</w:t>
        <w:br/>
        <w:t xml:space="preserve">                if (games.TryGetProperty(gameKey, out var gameData))</w:t>
        <w:br/>
        <w:t xml:space="preserve">                {</w:t>
        <w:br/>
        <w:t xml:space="preserve">                    if (gameData.TryGetProperty("faceit_elo", out var eloEl))</w:t>
        <w:br/>
        <w:t xml:space="preserve">                        elo = eloEl.TryGetInt32(out var eloInt) ? eloInt : 0;</w:t>
        <w:br/>
        <w:t xml:space="preserve">                    if (gameData.TryGetProperty("skill_level", out var lvlEl))</w:t>
        <w:br/>
        <w:t xml:space="preserve">                        level = lvlEl.TryGetInt32(out var lvlInt) ? lvlInt : 0;</w:t>
        <w:br/>
        <w:t xml:space="preserve">                    if (elo &gt; 0) break;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new FaceitPlayerInfo</w:t>
        <w:br/>
        <w:t xml:space="preserve">        {</w:t>
        <w:br/>
        <w:t xml:space="preserve">            PlayerId = playerId,</w:t>
        <w:br/>
        <w:t xml:space="preserve">            Nickname = nick,</w:t>
        <w:br/>
        <w:t xml:space="preserve">            Avatar = avatar,</w:t>
        <w:br/>
        <w:t xml:space="preserve">            Country = country,</w:t>
        <w:br/>
        <w:t xml:space="preserve">            Elo = elo,</w:t>
        <w:br/>
        <w:t xml:space="preserve">            Level = level,</w:t>
        <w:br/>
        <w:t xml:space="preserve">            FaceitUrl = faceitUrl</w:t>
        <w:br/>
        <w:t xml:space="preserve">        };</w:t>
        <w:br/>
        <w:t xml:space="preserve">    }</w:t>
        <w:br/>
        <w:t xml:space="preserve">    public string ClientId =&gt; _config["Faceit:ClientId"] ?? "";</w:t>
        <w:br/>
        <w:t xml:space="preserve">    private string ClientSecret =&gt; _config["Faceit:ClientSecret"] ?? "";</w:t>
        <w:br/>
        <w:br/>
        <w:t xml:space="preserve">    /// &lt;summary&gt;</w:t>
        <w:br/>
        <w:t xml:space="preserve">    /// Obtains Faceit player info using an OAuth code.</w:t>
        <w:br/>
        <w:t xml:space="preserve">    /// Exchanges code for token, gets userinfo (to find nickname), then fetches player details.</w:t>
        <w:br/>
        <w:t xml:space="preserve">    /// &lt;/summary&gt;</w:t>
        <w:br/>
        <w:t xml:space="preserve">    public async Task&lt;FaceitPlayerInfo?&gt; VerifyOAuthCodeAsync(string code, string redirectUri, CancellationToken ct = default)</w:t>
        <w:br/>
        <w:t xml:space="preserve">    {</w:t>
        <w:br/>
        <w:t xml:space="preserve">        if (string.IsNullOrEmpty(ClientId) || string.IsNullOrEmpty(ClientSecret))</w:t>
        <w:br/>
        <w:t xml:space="preserve">            throw new InvalidOperationException("Faceit OAuth не настроен (Client ID/Secret отс</w:t>
        <w:br/>
        <w:br/>
        <w:t>... [Фрагмент листинга усечен для краткости] ...</w:t>
      </w:r>
    </w:p>
    <w:p>
      <w:pPr>
        <w:keepNext/>
        <w:spacing w:before="240" w:after="80"/>
        <w:ind w:firstLine="0"/>
      </w:pPr>
      <w:r>
        <w:rPr>
          <w:rFonts w:ascii="Times New Roman" w:hAnsi="Times New Roman"/>
          <w:b/>
          <w:sz w:val="24"/>
        </w:rPr>
        <w:t>Фрагмент 4. Представление Faceit Callback в Django views.py</w:t>
      </w:r>
    </w:p>
    <w:p>
      <w:pPr>
        <w:spacing w:before="0" w:after="120" w:line="200" w:lineRule="exact"/>
        <w:ind w:firstLine="0"/>
      </w:pPr>
      <w:r>
        <w:rPr>
          <w:rFonts w:ascii="Courier New" w:hAnsi="Courier New"/>
          <w:sz w:val="19"/>
        </w:rPr>
        <w:t>from datetime import date</w:t>
        <w:br/>
        <w:t>from django.contrib import messages</w:t>
        <w:br/>
        <w:t>from django.http import HttpResponse, HttpResponseForbidden</w:t>
        <w:br/>
        <w:t>from django.shortcuts import redirect, render</w:t>
        <w:br/>
        <w:t>from django.urls import reverse</w:t>
        <w:br/>
        <w:t>from .api_client import api_client</w:t>
        <w:br/>
        <w:t>from .forms import (</w:t>
        <w:br/>
        <w:t xml:space="preserve">    FaceitVerifyForm,</w:t>
        <w:br/>
        <w:t xml:space="preserve">    LoginForm,</w:t>
        <w:br/>
        <w:t xml:space="preserve">    MatchResultForm,</w:t>
        <w:br/>
        <w:t xml:space="preserve">    ProfileEditForm,</w:t>
        <w:br/>
        <w:t xml:space="preserve">    RegistrationForm,</w:t>
        <w:br/>
        <w:t xml:space="preserve">    ScoutingEditForm,</w:t>
        <w:br/>
        <w:t xml:space="preserve">    TeamCreateForm,</w:t>
        <w:br/>
        <w:t xml:space="preserve">    TeamPlayerForm,</w:t>
        <w:br/>
        <w:t xml:space="preserve">    TeamVacancyForm,</w:t>
        <w:br/>
        <w:t xml:space="preserve">    TournamentCreateForm,</w:t>
        <w:br/>
        <w:t>)</w:t>
        <w:br/>
        <w:t>from functools import wraps</w:t>
        <w:br/>
        <w:br/>
        <w:t>def login_required(view_func):</w:t>
        <w:br/>
        <w:t xml:space="preserve">    @wraps(view_func)</w:t>
        <w:br/>
        <w:t xml:space="preserve">    def _wrapped_view(request, *args, **kwargs):</w:t>
        <w:br/>
        <w:t xml:space="preserve">        token = request.session.get("api_token") or request.COOKIES.get("api_token")</w:t>
        <w:br/>
        <w:t xml:space="preserve">        if not token:</w:t>
        <w:br/>
        <w:t xml:space="preserve">            messages.info(request, "Войдите в аккаунт")</w:t>
        <w:br/>
        <w:t xml:space="preserve">            return redirect("login")</w:t>
        <w:br/>
        <w:t xml:space="preserve">        return view_func(request, *args, **kwargs)</w:t>
        <w:br/>
        <w:t xml:space="preserve">    return _wrapped_view</w:t>
        <w:br/>
        <w:br/>
        <w:t>STATUS_LABELS = {</w:t>
        <w:br/>
        <w:t xml:space="preserve">    "planned": "Запланирован",</w:t>
        <w:br/>
        <w:t xml:space="preserve">    "live": "Идёт",</w:t>
        <w:br/>
        <w:t xml:space="preserve">    "paused": "Пауза",</w:t>
        <w:br/>
        <w:t xml:space="preserve">    "finished": "Завершён",</w:t>
        <w:br/>
        <w:t xml:space="preserve">    "approved": "Подтверждён",</w:t>
        <w:br/>
        <w:t xml:space="preserve">    "pending": "На рассмотрении",</w:t>
        <w:br/>
        <w:t xml:space="preserve">    "rejected": "Отклонена",</w:t>
        <w:br/>
        <w:t>}</w:t>
        <w:br/>
        <w:t>def _group_bracket_rounds(matches: list[dict]) -&gt; list[dict]:</w:t>
        <w:br/>
        <w:t xml:space="preserve">    buckets = {}</w:t>
        <w:br/>
        <w:t xml:space="preserve">    for m in matches:</w:t>
        <w:br/>
        <w:t xml:space="preserve">        label = m.get("round") or "Round"</w:t>
        <w:br/>
        <w:t xml:space="preserve">        if label not in buckets:</w:t>
        <w:br/>
        <w:t xml:space="preserve">            buckets[label] = {</w:t>
        <w:br/>
        <w:t xml:space="preserve">                "label": label,</w:t>
        <w:br/>
        <w:t xml:space="preserve">                "roundNumber": m.get("roundNumber", 0),</w:t>
        <w:br/>
        <w:t xml:space="preserve">                "matches": [],</w:t>
        <w:br/>
        <w:t xml:space="preserve">            }</w:t>
        <w:br/>
        <w:t xml:space="preserve">        buckets[label]["matches"].append(m)</w:t>
        <w:br/>
        <w:br/>
        <w:t xml:space="preserve">    return sorted(buckets.values(), key=lambda r: r["roundNumber"])</w:t>
        <w:br/>
        <w:br/>
        <w:t>def _normalize_status(value):</w:t>
        <w:br/>
        <w:t xml:space="preserve">    key = (value or "planned").lower()</w:t>
        <w:br/>
        <w:t xml:space="preserve">    return key, STATUS_LABELS.get(key, value or "Запланирован")</w:t>
        <w:br/>
        <w:br/>
        <w:br/>
        <w:t>def _pick_display_name(item: dict, fallback: str = "—") -&gt; str:</w:t>
        <w:br/>
        <w:t xml:space="preserve">    if not isinstance(item, dict):</w:t>
        <w:br/>
        <w:t xml:space="preserve">        return fallback</w:t>
        <w:br/>
        <w:t xml:space="preserve">    for key in ("displayName", "name", "nickname", "playerName", "player", "title"):</w:t>
        <w:br/>
        <w:t xml:space="preserve">        value = item.get(key)</w:t>
        <w:br/>
        <w:t xml:space="preserve">        if value not in (None, ""):</w:t>
        <w:br/>
        <w:t xml:space="preserve">            return str(value)</w:t>
        <w:br/>
        <w:t xml:space="preserve">    return fallback</w:t>
        <w:br/>
        <w:br/>
        <w:br/>
        <w:t>def _normalize_mvp_payload(payload):</w:t>
        <w:br/>
        <w:t xml:space="preserve">    payload = payload or {}</w:t>
        <w:br/>
        <w:br/>
        <w:t xml:space="preserve">    def normalize_player(item):</w:t>
        <w:br/>
        <w:t xml:space="preserve">        item = dict(item or {})</w:t>
        <w:br/>
        <w:t xml:space="preserve">        item["displayName"] = _pick_display_name(item, "Игрок")</w:t>
        <w:br/>
        <w:t xml:space="preserve">        item["teamName"] = item.get("team") or item.get("teamName") or ""</w:t>
        <w:br/>
        <w:t xml:space="preserve">        item["votes"] = item.get("votes") or item.get("voteCount") or 0</w:t>
        <w:br/>
        <w:t xml:space="preserve">        return item</w:t>
        <w:br/>
        <w:br/>
        <w:t xml:space="preserve">    payload["candidates"] = [normalize_player(x) for x in payload.get("candidates", []) or []]</w:t>
        <w:br/>
        <w:t xml:space="preserve">    payload["results"] = [normalize_player(x) for x in payload.get("results", []) or []]</w:t>
        <w:br/>
        <w:t xml:space="preserve">    payload["isOpen"] = bool(payload.get("isOpen", False))</w:t>
        <w:br/>
        <w:t xml:space="preserve">    return payload</w:t>
        <w:br/>
        <w:br/>
        <w:br/>
        <w:t>def _normalize_tournament(item):</w:t>
        <w:br/>
        <w:t xml:space="preserve">    item = item or {}</w:t>
        <w:br/>
        <w:t xml:space="preserve">    status_key, status_label = _normalize_status(item.get("status", "planned"))</w:t>
        <w:br/>
        <w:t xml:space="preserve">    return {</w:t>
        <w:br/>
        <w:t xml:space="preserve">        "id": item.get("id"),</w:t>
        <w:br/>
        <w:t xml:space="preserve">        "name": item.get("name", "н/д"),</w:t>
        <w:br/>
        <w:t xml:space="preserve">        "discipline": item.get("discipline") or item.get("game") or "н/д",</w:t>
        <w:br/>
        <w:t xml:space="preserve">        "format": item.get("format", "н/д"),</w:t>
        <w:br/>
        <w:t xml:space="preserve">        "stageType": item.get("stageType") or item.get("stage_type") or "single",</w:t>
        <w:br/>
        <w:t xml:space="preserve">        "status": status_key,</w:t>
        <w:br/>
        <w:t xml:space="preserve">        "status_label": status_label,</w:t>
        <w:br/>
        <w:t xml:space="preserve">        "startDate": item.get("startDate") or item.get("start_date") or "н/д",</w:t>
        <w:br/>
        <w:t xml:space="preserve">        "prizePool": item.get("prizePool") or item.get("prize_pool") or item.get("totalAmount") or "н/д",</w:t>
        <w:br/>
        <w:t xml:space="preserve">        "participants": item.get("participants") or f"{item.get('currentParticipants', '0')}/{item.get('maxParticipants', '0')}",</w:t>
        <w:br/>
        <w:t xml:space="preserve">        "prizePayouts": item.get("prizePayouts") or [],</w:t>
        <w:br/>
        <w:t xml:space="preserve">        "isExternal": bool(item.get("isExternal")),</w:t>
        <w:br/>
        <w:t xml:space="preserve">        "provider": item.get("provider"),</w:t>
        <w:br/>
        <w:t xml:space="preserve">        "stagesSummary": item.get("stagesSummary") or "",</w:t>
        <w:br/>
        <w:t xml:space="preserve">        "maxParticipants": item.get("maxParticipants", 0),</w:t>
        <w:br/>
        <w:t xml:space="preserve">        "currentParticipants": item.get("currentParticipants", 0),</w:t>
        <w:br/>
        <w:t xml:space="preserve">    }</w:t>
        <w:br/>
        <w:br/>
        <w:br/>
        <w:t>def _normalize_match(item):</w:t>
        <w:br/>
        <w:t xml:space="preserve">    item = item or {}</w:t>
        <w:br/>
        <w:t xml:space="preserve">    status_key, status_label = _normalize_status(item.get("status", "planned"))</w:t>
        <w:br/>
        <w:t xml:space="preserve">    return {</w:t>
        <w:br/>
        <w:t xml:space="preserve">        "id": item.get("id"),</w:t>
        <w:br/>
        <w:t xml:space="preserve">        "team_a_id": item.get("team_a_id"),</w:t>
        <w:br/>
        <w:t xml:space="preserve">        "team_b_id": item.get("team_b_id"),</w:t>
        <w:br/>
        <w:t xml:space="preserve">        "teamA": item.get("teamA", "н/д"),</w:t>
        <w:br/>
        <w:t xml:space="preserve">        "teamB": item.get("teamB", "н/д"),</w:t>
        <w:br/>
        <w:t xml:space="preserve">        "scoreA": item.get("scoreA", 0),</w:t>
        <w:br/>
        <w:t xml:space="preserve">        "scoreB": item.get("scoreB", 0),</w:t>
        <w:br/>
        <w:t xml:space="preserve">        "status": status_key,</w:t>
        <w:br/>
        <w:t xml:space="preserve">        "status_label": status_label,</w:t>
        <w:br/>
        <w:t xml:space="preserve">        "round": item.get("round", "н/д"),</w:t>
        <w:br/>
        <w:t xml:space="preserve">        "groupName": item.get("groupName", ""),</w:t>
        <w:br/>
        <w:t xml:space="preserve">        "streamUrl": item.get("streamUrl", "") or "",</w:t>
        <w:br/>
        <w:t xml:space="preserve">        "prediction": _normalize_prediction(item.get("prediction")),</w:t>
        <w:br/>
        <w:t xml:space="preserve">        "userPredictionTeamId": item.get("userPredictionTeamId"),</w:t>
        <w:br/>
        <w:t xml:space="preserve">    }</w:t>
        <w:br/>
        <w:br/>
        <w:br/>
        <w:t>def _normalize_prediction(raw):</w:t>
        <w:br/>
        <w:t xml:space="preserve">    """Прогноз нейросети (Dota 2): {probA, probB} в процентах или None."""</w:t>
        <w:br/>
        <w:t xml:space="preserve">    if not isinstance(raw, dict):</w:t>
        <w:br/>
        <w:t xml:space="preserve">        return None</w:t>
        <w:br/>
        <w:t xml:space="preserve">    prob_a = raw.get("teamAWinProbability")</w:t>
        <w:br/>
        <w:t xml:space="preserve">    prob_b = raw.get("teamBWinProbability")</w:t>
        <w:br/>
        <w:t xml:space="preserve">    if prob_a is None or prob_b is None:</w:t>
        <w:br/>
        <w:t xml:space="preserve">        return None</w:t>
        <w:br/>
        <w:t xml:space="preserve">    try:</w:t>
        <w:br/>
        <w:t xml:space="preserve">        prob_a = round(float(prob_a), 1)</w:t>
        <w:br/>
        <w:t xml:space="preserve">        prob_b = round(float(prob_b), 1)</w:t>
        <w:br/>
        <w:t xml:space="preserve">    except (TypeError, ValueError):</w:t>
        <w:br/>
        <w:br/>
        <w:br/>
        <w:t>... [Фрагмент листинга усечен для краткости] ...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2 (ОБЯЗАТЕЛЬНОЕ) – ТЕСТ-КЕЙСЫ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П2.1 – Протокол испытаний программного средства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TC-001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Регистрация нового пользователя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Открыть форму регистрации.</w:t>
              <w:br/>
              <w:t>2. Ввести почту test@test.com.</w:t>
              <w:br/>
              <w:t>3. Ввести никнейм и пароль.</w:t>
              <w:br/>
              <w:t>4. Выбрать роль Captain.</w:t>
              <w:br/>
              <w:t>5. Нажать 'Создать аккаунт'.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Аккаунт успешно создан, отправлен запрос на почту, перенаправление на страницу входа.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TC-002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Вход через Steam OpenID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Открыть форму входа.</w:t>
              <w:br/>
              <w:t>2. Кликнуть 'Войти через Steam'.</w:t>
              <w:br/>
              <w:t>3. Пройти авторизацию на steamcommunity.com.</w:t>
              <w:br/>
              <w:t>4. Перенаправиться обратно.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 успешно авторизован, создан локальный профиль с привязкой SteamID.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TC-003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Авторизация Faceit (redirect_popup=false)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В личном кабинете кликнуть 'Войти через Faceit'.</w:t>
              <w:br/>
              <w:t>2. Проверить параметры URL.</w:t>
              <w:br/>
              <w:t>3. Кликнуть 'Continue as ...'.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Виджет Faceit не зависает, происходит редирект на callback-эндпоинт, ELO игрока сохраняется в базу.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TC-004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Изменение личной информации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В профиле нажать кнопку изменения.</w:t>
              <w:br/>
              <w:t>2. Изменить город и игровой язык.</w:t>
              <w:br/>
              <w:t>3. Сохранить изменения.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Новые данные сохранены в БД и отображаются на веб-странице личного кабинета.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TC-005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Создание нового турнира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Авторизоваться как Admin.</w:t>
              <w:br/>
              <w:t>2. Перейти в раздел 'Турниры'.</w:t>
              <w:br/>
              <w:t>3. Заполнить форму (название, призовой фонд, CS2).</w:t>
              <w:br/>
              <w:t>4. Кликнуть 'Создать'.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Турнир создан в БД PostgreSQL, отображается в общей таблице турниров.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TC-006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Генерация сетки чемпионата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В деталях турнира нажать 'Сгенерировать сетку'.</w:t>
              <w:br/>
              <w:t>2. Проверить наличие 8 подтвержденных команд.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Сетка сгенерирована, создан первый раунд матчей в БД, на странице отрисована интерактивная сетка.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TC-007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Подача прогноза Pick'Em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Перейти к списку матчей турнира.</w:t>
              <w:br/>
              <w:t>2. Нажать кнопку победы команды А.</w:t>
              <w:br/>
              <w:t>3. Перезагрузить страницу.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Прогноз сохранен в БД, кнопка команды А горит активным зеленым цветом, повторный клик не изменяет выбор.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TC-008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Сборка Fantasy-состава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Открыть форму Fantasy Draft.</w:t>
              <w:br/>
              <w:t>2. Выбрать 5 игроков стоимостью 100$ каждый.</w:t>
              <w:br/>
              <w:t>3. Нажать кнопку отправки состава.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Состав успешно сохранен, оставшийся бюджет равен 0$, выдано сообщение об успешном сохранении.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TC-009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Превышение бюджета в Fantasy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Открыть форму Fantasy Draft.</w:t>
              <w:br/>
              <w:t>2. Выбрать игроков на общую сумму 550$.</w:t>
              <w:br/>
              <w:t>3. Попробовать отправить состав.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Кнопка отправки заблокирована, система выводит предупреждение о превышении бюджета.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  <w:tr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TC-010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Экспорт отчета статистики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Перейти в раздел аналитики.</w:t>
              <w:br/>
              <w:t>2. Кликнуть на кнопку экспорта отчета в CSV.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Браузер скачивает структурированный файл с кодировкой UTF-8, содержащий статистику игроков платформы.</w:t>
            </w:r>
          </w:p>
        </w:tc>
        <w:tc>
          <w:tcPr>
            <w:tcW w:type="dxa" w:w="199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17" w:right="567" w:bottom="85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exact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fldChar w:fldCharType="end"/>
    </w:r>
    <w:r>
      <w:br/>
    </w:r>
    <w:r>
      <w:rPr>
        <w:rFonts w:ascii="Times New Roman" w:hAnsi="Times New Roman"/>
        <w:sz w:val="20"/>
      </w:rPr>
      <w:t>МКП.5040612-001 ПЗ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